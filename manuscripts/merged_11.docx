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Soil Carbon Response to Reduced Tillage Practices</w:t>
      </w:r>
    </w:p>
    <w:p>
      <w:pPr>
        <w:jc w:val="center"/>
      </w:pPr>
      <w:r>
        <w:t>Mei Tanaka</w:t>
      </w:r>
      <w:r>
        <w:rPr>
          <w:vertAlign w:val="superscript"/>
        </w:rPr>
        <w:t>1</w:t>
      </w:r>
      <w:r>
        <w:t xml:space="preserve">, </w:t>
      </w:r>
      <w:r>
        <w:t>Fatima Novak</w:t>
      </w:r>
      <w:r>
        <w:rPr>
          <w:vertAlign w:val="superscript"/>
        </w:rPr>
        <w:t>2</w:t>
      </w:r>
      <w:r>
        <w:t xml:space="preserve">, </w:t>
      </w:r>
      <w:r>
        <w:t>Priya Khan</w:t>
      </w:r>
      <w:r>
        <w:rPr>
          <w:vertAlign w:val="superscript"/>
        </w:rPr>
        <w:t>1</w:t>
      </w:r>
    </w:p>
    <w:p>
      <w:pPr>
        <w:jc w:val="center"/>
      </w:pPr>
      <w:r>
        <w:rPr>
          <w:vertAlign w:val="superscript"/>
        </w:rPr>
        <w:t>1</w:t>
      </w:r>
      <w:r>
        <w:rPr>
          <w:i/>
        </w:rPr>
        <w:t>Department of Environmental Science, University of Northfield</w:t>
      </w:r>
    </w:p>
    <w:p>
      <w:pPr>
        <w:jc w:val="center"/>
      </w:pPr>
      <w:r>
        <w:rPr>
          <w:vertAlign w:val="superscript"/>
        </w:rPr>
        <w:t>2</w:t>
      </w:r>
      <w:r>
        <w:rPr>
          <w:i/>
        </w:rPr>
        <w:t>School of Engineering, Eastbrook Institute of Technology</w:t>
      </w:r>
    </w:p>
    <w:p>
      <w:r>
        <w:t>Corresponding author: Mei Tanaka (tanaka@example.org)</w:t>
      </w:r>
    </w:p>
    <w:p>
      <w:r>
        <w:t>Received: 2 Jan 2026; Revised: 4 Mar 2026; Accepted: 10 Apr 2026</w:t>
      </w:r>
    </w:p>
    <w:p>
      <w:r>
        <w:rPr>
          <w:b/>
        </w:rPr>
        <w:t>Abstract</w:t>
      </w:r>
    </w:p>
    <w:p>
      <w:r>
        <w:t>Inter-site variation was modelled explicitly using random effects to avoid overstating precision. These findings agree with the more careful earlier reports and extend them to a wider range of settings. Model assumptions were inspected using residual plots and formal diagnostic tests. Sites were selected to represent the range of conditions typically found in temperate farmland. Differences between sites were small compared with the overall effect. First, the observation period covered only two seasons, so longer-term trends could not be assessed. Secondary analyses explored whether the relationship differed between sites or over time.</w:t>
      </w:r>
    </w:p>
    <w:p>
      <w:r>
        <w:t>Keywords: soil carbon, tillage, agriculture, sequestration</w:t>
      </w:r>
    </w:p>
    <w:p>
      <w:r>
        <w:rPr>
          <w:b/>
        </w:rPr>
        <w:t>1. Introduction</w:t>
      </w:r>
    </w:p>
    <w:p>
      <w:r>
        <w:t>Future work should replicate the analysis in other settings and with independent data sources. Sites were selected to represent the range of conditions typically found in temperate farmland. Second, the sites were not chosen at random, which limits how far the results can be generalised. The results show a clear and consistent relationship between reduced tillage and soil organic carbon. A consistent finding in the literature is that soil organic carbon varies with local conditions, although the size of the effect remains debated. Quality control checks were applied at each stage, from data entry to final model fitting.</w:t>
      </w:r>
    </w:p>
    <w:p>
      <w:r>
        <w:t>Second, the sites were not chosen at random, which limits how far the results can be generalised. Figures and tables report effect sizes with confidence intervals rather than relying on significance tests alone. In this work we examine how reduced tillage relates to soil organic carbon across temperate farmland. The remaining unexplained variation was modest and did not alter the overall interpretation. The analysis code and a de-identified version of the data are described in the data availability statement. Quality control checks were applied at each stage, from data entry to final model fitting.</w:t>
      </w:r>
    </w:p>
    <w:p>
      <w:r>
        <w:t>Standard descriptive statistics were computed first, followed by regression models with site-level adjustment. Earlier studies of reduced tillage have reported mixed results, partly because they relied on small samples or short observation periods. One possible explanation is that reduced tillage acts mainly through a small number of well-understood mechanisms. Interested readers can find additional methodological detail in the supplementary description of the protocol. Taken together, the evidence supports a practical and measurable link between reduced tillage and soil organic carbon. Second, the sites were not chosen at random, which limits how far the results can be generalised.</w:t>
      </w:r>
    </w:p>
    <w:p>
      <w:r>
        <w:t>Missing observations were handled with a documented procedure and never replaced by guesses. These findings agree with the more careful earlier reports and extend them to a wider range of settings. Participating organisations were sent a summary of the results before wider dissemination. Differences between sites were small compared with the overall effect. The primary outcome was soil organic carbon, and the main exposure was reduced tillage. Ethical review was completed before any data collection started, and all procedures followed institutional guidance.</w:t>
      </w:r>
    </w:p>
    <w:p>
      <w:r>
        <w:rPr>
          <w:b/>
        </w:rPr>
        <w:t>2. Background and Related Work</w:t>
      </w:r>
    </w:p>
    <w:p>
      <w:r>
        <w:t>Figures and tables report effect sizes with confidence intervals rather than relying on significance tests alone. The primary outcome was soil organic carbon, and the main exposure was reduced tillage. Quality control checks were applied at each stage, from data entry to final model fitting. All measurements were recorded by trained staff and checked independently by a second team member. Data were collected over two seasons using a common protocol at every site. The results show a clear and consistent relationship between reduced tillage and soil organic carbon.</w:t>
      </w:r>
    </w:p>
    <w:p>
      <w:r>
        <w:t>Sensitivity analyses excluded the most extreme observations and gave very similar conclusions. These findings agree with the more careful earlier reports and extend them to a wider range of settings. Practitioners working in temperate farmland may therefore wish to review current practice in light of these results. Model assumptions were inspected using residual plots and formal diagnostic tests. We therefore designed a larger and more systematic study that addresses the main weaknesses of earlier approaches. The remaining unexplained variation was modest and did not alter the overall interpretation.</w:t>
      </w:r>
    </w:p>
    <w:p>
      <w:r>
        <w:t>Figures and tables report effect sizes with confidence intervals rather than relying on significance tests alone. Ethical review was completed before any data collection started, and all procedures followed institutional guidance. We therefore designed a larger and more systematic study that addresses the main weaknesses of earlier approaches. Model assumptions were inspected using residual plots and formal diagnostic tests. All measurements were recorded by trained staff and checked independently by a second team member. Quality control checks were applied at each stage, from data entry to final model fitting.</w:t>
      </w:r>
    </w:p>
    <w:p>
      <w:r>
        <w:t>The primary outcome was soil organic carbon, and the main exposure was reduced tillage. Interested readers can find additional methodological detail in the supplementary description of the protocol. Secondary analyses explored whether the relationship differed between sites or over time. Third, some variables were measured with limited precision and may carry residual error. Data were collected over two seasons using a common protocol at every site. In this work we examine how reduced tillage relates to soil organic carbon across temperate farmland.</w:t>
      </w:r>
    </w:p>
    <w:p>
      <w:r>
        <w:rPr>
          <w:b/>
        </w:rPr>
        <w:t>3. Materials and Methods</w:t>
      </w:r>
    </w:p>
    <w:p>
      <w:r>
        <w:t>Sensitivity analyses excluded the most extreme observations and gave very similar conclusions. One possible explanation is that reduced tillage acts mainly through a small number of well-understood mechanisms. These findings agree with the more careful earlier reports and extend them to a wider range of settings. Interested readers can find additional methodological detail in the supplementary description of the protocol. The primary outcome was soil organic carbon, and the main exposure was reduced tillage. Participating organisations were sent a summary of the results before wider dissemination.</w:t>
      </w:r>
    </w:p>
    <w:p>
      <w:r>
        <w:t>A consistent finding in the literature is that soil organic carbon varies with local conditions, although the size of the effect remains debated. These findings agree with the more careful earlier reports and extend them to a wider range of settings. Participating organisations were sent a summary of the results before wider dissemination. Data were collected over two seasons using a common protocol at every site. Sites were selected to represent the range of conditions typically found in temperate farmland. Missing observations were handled with a documented procedure and never replaced by guesses.</w:t>
      </w:r>
    </w:p>
    <w:p>
      <w:r>
        <w:t>Practitioners working in temperate farmland may therefore wish to review current practice in light of these results. Standard descriptive statistics were computed first, followed by regression models with site-level adjustment. The primary outcome was soil organic carbon, and the main exposure was reduced tillage. Model assumptions were inspected using residual plots and formal diagnostic tests. The association remained after adjustment for the main confounders identified in advance. Participating organisations were sent a summary of the results before wider dissemination.</w:t>
      </w:r>
    </w:p>
    <w:p>
      <w:r>
        <w:t>Participating organisations were sent a summary of the results before wider dissemination. Practitioners working in temperate farmland may therefore wish to review current practice in light of these results. Interested readers can find additional methodological detail in the supplementary description of the protocol. First, the observation period covered only two seasons, so longer-term trends could not be assessed. Data were collected over two seasons using a common protocol at every site. Standard descriptive statistics were computed first, followed by regression models with site-level adjustment.</w:t>
      </w:r>
    </w:p>
    <w:p>
      <w:r>
        <w:t>Participating organisations were sent a summary of the results before wider dissemination. In this work we examine how reduced tillage relates to soil organic carbon across temperate farmland. Quality control checks were applied at each stage, from data entry to final model fitting. Missing observations were handled with a documented procedure and never replaced by guesses. Second, the sites were not chosen at random, which limits how far the results can be generalised. A consistent finding in the literature is that soil organic carbon varies with local conditions, although the size of the effect remains debated.</w:t>
      </w:r>
    </w:p>
    <w:p>
      <w:r>
        <w:rPr>
          <w:b/>
        </w:rPr>
        <w:t>4. Results</w:t>
      </w:r>
    </w:p>
    <w:p>
      <w:r>
        <w:t>All measurements were recorded by trained staff and checked independently by a second team member. Secondary analyses explored whether the relationship differed between sites or over time. One possible explanation is that reduced tillage acts mainly through a small number of well-understood mechanisms. The results show a clear and consistent relationship between reduced tillage and soil organic carbon. Third, some variables were measured with limited precision and may carry residual error. In this work we examine how reduced tillage relates to soil organic carbon across temperate farmland.</w:t>
      </w:r>
    </w:p>
    <w:p>
      <w:r>
        <w:t>Inter-site variation was modelled explicitly using random effects to avoid overstating precision. The analysis code and a de-identified version of the data are described in the data availability statement. The study has several limitations that should be kept in mind when interpreting the findings. The results show a clear and consistent relationship between reduced tillage and soil organic carbon. Sites were selected to represent the range of conditions typically found in temperate farmland. All measurements were recorded by trained staff and checked independently by a second team member.</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120</w:t>
            </w:r>
          </w:p>
        </w:tc>
        <w:tc>
          <w:tcPr>
            <w:tcW w:type="dxa" w:w="2160"/>
          </w:tcPr>
          <w:p>
            <w:r>
              <w:t>6.87</w:t>
            </w:r>
          </w:p>
        </w:tc>
        <w:tc>
          <w:tcPr>
            <w:tcW w:type="dxa" w:w="2160"/>
          </w:tcPr>
          <w:p>
            <w:r>
              <w:t>1.88</w:t>
            </w:r>
          </w:p>
        </w:tc>
      </w:tr>
      <w:tr>
        <w:tc>
          <w:tcPr>
            <w:tcW w:type="dxa" w:w="2160"/>
          </w:tcPr>
          <w:p>
            <w:r>
              <w:t>Site B</w:t>
            </w:r>
          </w:p>
        </w:tc>
        <w:tc>
          <w:tcPr>
            <w:tcW w:type="dxa" w:w="2160"/>
          </w:tcPr>
          <w:p>
            <w:r>
              <w:t>75</w:t>
            </w:r>
          </w:p>
        </w:tc>
        <w:tc>
          <w:tcPr>
            <w:tcW w:type="dxa" w:w="2160"/>
          </w:tcPr>
          <w:p>
            <w:r>
              <w:t>7.60</w:t>
            </w:r>
          </w:p>
        </w:tc>
        <w:tc>
          <w:tcPr>
            <w:tcW w:type="dxa" w:w="2160"/>
          </w:tcPr>
          <w:p>
            <w:r>
              <w:t>1.14</w:t>
            </w:r>
          </w:p>
        </w:tc>
      </w:tr>
      <w:tr>
        <w:tc>
          <w:tcPr>
            <w:tcW w:type="dxa" w:w="2160"/>
          </w:tcPr>
          <w:p>
            <w:r>
              <w:t>Site C</w:t>
            </w:r>
          </w:p>
        </w:tc>
        <w:tc>
          <w:tcPr>
            <w:tcW w:type="dxa" w:w="2160"/>
          </w:tcPr>
          <w:p>
            <w:r>
              <w:t>84</w:t>
            </w:r>
          </w:p>
        </w:tc>
        <w:tc>
          <w:tcPr>
            <w:tcW w:type="dxa" w:w="2160"/>
          </w:tcPr>
          <w:p>
            <w:r>
              <w:t>7.10</w:t>
            </w:r>
          </w:p>
        </w:tc>
        <w:tc>
          <w:tcPr>
            <w:tcW w:type="dxa" w:w="2160"/>
          </w:tcPr>
          <w:p>
            <w:r>
              <w:t>1.07</w:t>
            </w:r>
          </w:p>
        </w:tc>
      </w:tr>
      <w:tr>
        <w:tc>
          <w:tcPr>
            <w:tcW w:type="dxa" w:w="2160"/>
          </w:tcPr>
          <w:p>
            <w:r>
              <w:t>Site D</w:t>
            </w:r>
          </w:p>
        </w:tc>
        <w:tc>
          <w:tcPr>
            <w:tcW w:type="dxa" w:w="2160"/>
          </w:tcPr>
          <w:p>
            <w:r>
              <w:t>82</w:t>
            </w:r>
          </w:p>
        </w:tc>
        <w:tc>
          <w:tcPr>
            <w:tcW w:type="dxa" w:w="2160"/>
          </w:tcPr>
          <w:p>
            <w:r>
              <w:t>1.32</w:t>
            </w:r>
          </w:p>
        </w:tc>
        <w:tc>
          <w:tcPr>
            <w:tcW w:type="dxa" w:w="2160"/>
          </w:tcPr>
          <w:p>
            <w:r>
              <w:t>1.39</w:t>
            </w:r>
          </w:p>
        </w:tc>
      </w:tr>
    </w:tbl>
    <w:p/>
    <w:p>
      <w:r>
        <w:t>The study has several limitations that should be kept in mind when interpreting the findings. Standard descriptive statistics were computed first, followed by regression models with site-level adjustment. The analysis code and a de-identified version of the data are described in the data availability statement. The association remained after adjustment for the main confounders identified in advance. A consistent finding in the literature is that soil organic carbon varies with local conditions, although the size of the effect remains debated. Model assumptions were inspected using residual plots and formal diagnostic tests.</w:t>
      </w:r>
    </w:p>
    <w:p>
      <w:r>
        <w:t>An alternative explanation is that unmeasured site characteristics contribute to part of the observed pattern. The study has several limitations that should be kept in mind when interpreting the findings. Sites were selected to represent the range of conditions typically found in temperate farmland. Inter-site variation was modelled explicitly using random effects to avoid overstating precision. Practitioners working in temperate farmland may therefore wish to review current practice in light of these results. One possible explanation is that reduced tillage acts mainly through a small number of well-understood mechanisms.</w:t>
      </w:r>
    </w:p>
    <w:p>
      <w:r>
        <w:t>We encourage other groups to adopt the same protocol so that results can be pooled directly. The remaining unexplained variation was modest and did not alter the overall interpretation. The study has several limitations that should be kept in mind when interpreting the findings. We therefore designed a larger and more systematic study that addresses the main weaknesses of earlier approaches. A consistent finding in the literature is that soil organic carbon varies with local conditions, although the size of the effect remains debated. Interested readers can find additional methodological detail in the supplementary description of the protocol.</w:t>
      </w:r>
    </w:p>
    <w:p>
      <w:r>
        <w:rPr>
          <w:b/>
        </w:rPr>
        <w:t>5. Discussion</w:t>
      </w:r>
    </w:p>
    <w:p>
      <w:r>
        <w:t>Model assumptions were inspected using residual plots and formal diagnostic tests. The study has several limitations that should be kept in mind when interpreting the findings. An alternative explanation is that unmeasured site characteristics contribute to part of the observed pattern. The primary outcome was soil organic carbon, and the main exposure was reduced tillage. The remaining unexplained variation was modest and did not alter the overall interpretation. The association remained after adjustment for the main confounders identified in advance.</w:t>
      </w:r>
    </w:p>
    <w:p>
      <w:r>
        <w:t>In this work we examine how reduced tillage relates to soil organic carbon across temperate farmland. Ethical review was completed before any data collection started, and all procedures followed institutional guidance. Sites were selected to represent the range of conditions typically found in temperate farmland. The analysis code and a de-identified version of the data are described in the data availability statement. Third, some variables were measured with limited precision and may carry residual error. Taken together, the evidence supports a practical and measurable link between reduced tillage and soil organic carbon.</w:t>
      </w:r>
    </w:p>
    <w:p>
      <w:r>
        <w:t>A consistent finding in the literature is that soil organic carbon varies with local conditions, although the size of the effect remains debated. Model assumptions were inspected using residual plots and formal diagnostic tests. These findings agree with the more careful earlier reports and extend them to a wider range of settings. Practitioners working in temperate farmland may therefore wish to review current practice in light of these results. Third, some variables were measured with limited precision and may carry residual error. Inter-site variation was modelled explicitly using random effects to avoid overstating precision.</w:t>
      </w:r>
    </w:p>
    <w:p>
      <w:r>
        <w:t>Third, some variables were measured with limited precision and may carry residual error. Secondary analyses explored whether the relationship differed between sites or over time. The study has several limitations that should be kept in mind when interpreting the findings. These findings agree with the more careful earlier reports and extend them to a wider range of settings. We encourage other groups to adopt the same protocol so that results can be pooled directly. Inter-site variation was modelled explicitly using random effects to avoid overstating precision.</w:t>
      </w:r>
    </w:p>
    <w:p>
      <w:r>
        <w:rPr>
          <w:b/>
        </w:rPr>
        <w:t>6. Limitations</w:t>
      </w:r>
    </w:p>
    <w:p>
      <w:r>
        <w:t>The association remained after adjustment for the main confounders identified in advance. The primary outcome was soil organic carbon, and the main exposure was reduced tillage. We encourage other groups to adopt the same protocol so that results can be pooled directly. Earlier studies of reduced tillage have reported mixed results, partly because they relied on small samples or short observation periods. Third, some variables were measured with limited precision and may carry residual error. First, the observation period covered only two seasons, so longer-term trends could not be assessed.</w:t>
      </w:r>
    </w:p>
    <w:p>
      <w:r>
        <w:t>Data were collected over two seasons using a common protocol at every site. Differences between sites were small compared with the overall effect. Ethical review was completed before any data collection started, and all procedures followed institutional guidance. Quality control checks were applied at each stage, from data entry to final model fitting. The primary outcome was soil organic carbon, and the main exposure was reduced tillage. One possible explanation is that reduced tillage acts mainly through a small number of well-understood mechanisms.</w:t>
      </w:r>
    </w:p>
    <w:p>
      <w:r>
        <w:rPr>
          <w:b/>
        </w:rPr>
        <w:t>7. Conclusions</w:t>
      </w:r>
    </w:p>
    <w:p>
      <w:r>
        <w:t>Practitioners working in temperate farmland may therefore wish to review current practice in light of these results. Third, some variables were measured with limited precision and may carry residual error. Missing observations were handled with a documented procedure and never replaced by guesses. We therefore designed a larger and more systematic study that addresses the main weaknesses of earlier approaches. Second, the sites were not chosen at random, which limits how far the results can be generalised. The primary outcome was soil organic carbon, and the main exposure was reduced tillage.</w:t>
      </w:r>
    </w:p>
    <w:p>
      <w:r>
        <w:t>Ethical review was completed before any data collection started, and all procedures followed institutional guidance. Taken together, the evidence supports a practical and measurable link between reduced tillage and soil organic carbon. Second, the sites were not chosen at random, which limits how far the results can be generalised. Future work should replicate the analysis in other settings and with independent data sources. The results show a clear and consistent relationship between reduced tillage and soil organic carbon. All measurements were recorded by trained staff and checked independently by a second team member.</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p>
      <w:r>
        <w:t>Published online: 15 May 2026; Issue date: 1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